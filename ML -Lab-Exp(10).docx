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94E7" w14:textId="77777777" w:rsidR="00254185" w:rsidRDefault="00CE0F92">
      <w:r>
        <w:rPr>
          <w:b/>
          <w:sz w:val="28"/>
        </w:rPr>
        <w:t>Program</w:t>
      </w:r>
    </w:p>
    <w:p w14:paraId="39F63098" w14:textId="77777777" w:rsidR="00254185" w:rsidRDefault="00CE0F92">
      <w:pPr>
        <w:spacing w:before="160" w:after="80"/>
      </w:pPr>
      <w:r>
        <w:rPr>
          <w:b/>
          <w:sz w:val="24"/>
        </w:rPr>
        <w:t>Import Libraries</w:t>
      </w:r>
    </w:p>
    <w:p w14:paraId="34B3066B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530A107C" w14:textId="77777777" w:rsidR="00254185" w:rsidRDefault="00CE0F92">
      <w:pPr>
        <w:keepLines/>
        <w:spacing w:after="60"/>
        <w:ind w:left="216"/>
      </w:pPr>
      <w:r>
        <w:rPr>
          <w:sz w:val="17"/>
        </w:rPr>
        <w:t>import pandas as pd</w:t>
      </w:r>
      <w:r>
        <w:rPr>
          <w:sz w:val="17"/>
        </w:rPr>
        <w:br/>
        <w:t>import matplotlib.pyplot as plt</w:t>
      </w:r>
      <w:r>
        <w:rPr>
          <w:sz w:val="17"/>
        </w:rPr>
        <w:br/>
        <w:t>from sklearn.ensemble import IsolationForest</w:t>
      </w:r>
      <w:r>
        <w:rPr>
          <w:sz w:val="17"/>
        </w:rPr>
        <w:br/>
      </w:r>
      <w:r>
        <w:rPr>
          <w:sz w:val="17"/>
        </w:rPr>
        <w:br/>
        <w:t>print("Libraries imported successfully")</w:t>
      </w:r>
    </w:p>
    <w:p w14:paraId="4427482D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3208CC1A" w14:textId="77777777" w:rsidR="00254185" w:rsidRDefault="00CE0F92">
      <w:pPr>
        <w:keepLines/>
        <w:spacing w:after="120"/>
        <w:ind w:left="216"/>
      </w:pPr>
      <w:r>
        <w:rPr>
          <w:sz w:val="18"/>
        </w:rPr>
        <w:t>Libraries imported successfully</w:t>
      </w:r>
    </w:p>
    <w:p w14:paraId="168ACE8D" w14:textId="77777777" w:rsidR="00254185" w:rsidRDefault="00CE0F92">
      <w:pPr>
        <w:spacing w:before="160" w:after="80"/>
      </w:pPr>
      <w:r>
        <w:rPr>
          <w:b/>
          <w:sz w:val="24"/>
        </w:rPr>
        <w:t>Create Dataset</w:t>
      </w:r>
    </w:p>
    <w:p w14:paraId="6622A72D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5A744CC7" w14:textId="77777777" w:rsidR="00254185" w:rsidRDefault="00CE0F92">
      <w:pPr>
        <w:keepLines/>
        <w:spacing w:after="60"/>
        <w:ind w:left="216"/>
      </w:pPr>
      <w:r>
        <w:rPr>
          <w:sz w:val="17"/>
        </w:rPr>
        <w:t>data = {</w:t>
      </w:r>
      <w:r>
        <w:rPr>
          <w:sz w:val="17"/>
        </w:rPr>
        <w:br/>
      </w:r>
      <w:r>
        <w:rPr>
          <w:sz w:val="17"/>
        </w:rPr>
        <w:t xml:space="preserve">    "Employee_ID": [f"E{i:03d}" for i in range(1, 21)],</w:t>
      </w:r>
      <w:r>
        <w:rPr>
          <w:sz w:val="17"/>
        </w:rPr>
        <w:br/>
        <w:t xml:space="preserve">    "Amount": [</w:t>
      </w:r>
      <w:r>
        <w:rPr>
          <w:sz w:val="17"/>
        </w:rPr>
        <w:br/>
        <w:t xml:space="preserve">        1200, 450, 800, 1500, 380,</w:t>
      </w:r>
      <w:r>
        <w:rPr>
          <w:sz w:val="17"/>
        </w:rPr>
        <w:br/>
        <w:t xml:space="preserve">        3200, 900, 650, 500, 2800,</w:t>
      </w:r>
      <w:r>
        <w:rPr>
          <w:sz w:val="17"/>
        </w:rPr>
        <w:br/>
        <w:t xml:space="preserve">        1100, 420, 750, 18500, 360,</w:t>
      </w:r>
      <w:r>
        <w:rPr>
          <w:sz w:val="17"/>
        </w:rPr>
        <w:br/>
        <w:t xml:space="preserve">        2900, 1300, 700, 480, 42000</w:t>
      </w:r>
      <w:r>
        <w:rPr>
          <w:sz w:val="17"/>
        </w:rPr>
        <w:br/>
        <w:t xml:space="preserve">    ],</w:t>
      </w:r>
      <w:r>
        <w:rPr>
          <w:sz w:val="17"/>
        </w:rPr>
        <w:br/>
        <w:t xml:space="preserve">    "Distance_KM": [</w:t>
      </w:r>
      <w:r>
        <w:rPr>
          <w:sz w:val="17"/>
        </w:rPr>
        <w:br/>
        <w:t xml:space="preserve">        25, 0, 0, 40, 0, 180, 18, 0, 0, 150,</w:t>
      </w:r>
      <w:r>
        <w:rPr>
          <w:sz w:val="17"/>
        </w:rPr>
        <w:br/>
        <w:t xml:space="preserve">        30, 0, 0, 620, 0, 160, 35, 0, 0, 1250</w:t>
      </w:r>
      <w:r>
        <w:rPr>
          <w:sz w:val="17"/>
        </w:rPr>
        <w:br/>
        <w:t xml:space="preserve">    ],</w:t>
      </w:r>
      <w:r>
        <w:rPr>
          <w:sz w:val="17"/>
        </w:rPr>
        <w:br/>
        <w:t xml:space="preserve">    "Weekend": [</w:t>
      </w:r>
      <w:r>
        <w:rPr>
          <w:sz w:val="17"/>
        </w:rPr>
        <w:br/>
        <w:t xml:space="preserve">        0, 0, 0, 1, 0, 0, 0, 0, 1, 0,</w:t>
      </w:r>
      <w:r>
        <w:rPr>
          <w:sz w:val="17"/>
        </w:rPr>
        <w:br/>
        <w:t xml:space="preserve">        0, 0, 0, 1, 0, 0, 0, 0, 0, 1</w:t>
      </w:r>
      <w:r>
        <w:rPr>
          <w:sz w:val="17"/>
        </w:rPr>
        <w:br/>
        <w:t xml:space="preserve">    ],</w:t>
      </w:r>
      <w:r>
        <w:rPr>
          <w:sz w:val="17"/>
        </w:rPr>
        <w:br/>
        <w:t xml:space="preserve">    "Previous_Claims": [</w:t>
      </w:r>
      <w:r>
        <w:rPr>
          <w:sz w:val="17"/>
        </w:rPr>
        <w:br/>
        <w:t xml:space="preserve">        3, 2, 1, 4, 2, 5, 2, 1, 3, 4,</w:t>
      </w:r>
      <w:r>
        <w:rPr>
          <w:sz w:val="17"/>
        </w:rPr>
        <w:br/>
        <w:t xml:space="preserve">        3,</w:t>
      </w:r>
      <w:r>
        <w:rPr>
          <w:sz w:val="17"/>
        </w:rPr>
        <w:t xml:space="preserve"> 2, 1, 6, 2, 4, 3, 1, 2, 7</w:t>
      </w:r>
      <w:r>
        <w:rPr>
          <w:sz w:val="17"/>
        </w:rPr>
        <w:br/>
        <w:t xml:space="preserve">    ]</w:t>
      </w:r>
      <w:r>
        <w:rPr>
          <w:sz w:val="17"/>
        </w:rPr>
        <w:br/>
        <w:t>}</w:t>
      </w:r>
      <w:r>
        <w:rPr>
          <w:sz w:val="17"/>
        </w:rPr>
        <w:br/>
      </w:r>
      <w:r>
        <w:rPr>
          <w:sz w:val="17"/>
        </w:rPr>
        <w:br/>
        <w:t>df = pd.DataFrame(data)</w:t>
      </w:r>
      <w:r>
        <w:rPr>
          <w:sz w:val="17"/>
        </w:rPr>
        <w:br/>
      </w:r>
      <w:r>
        <w:rPr>
          <w:sz w:val="17"/>
        </w:rPr>
        <w:br/>
        <w:t>print("Dataset loaded successfully!")</w:t>
      </w:r>
      <w:r>
        <w:rPr>
          <w:sz w:val="17"/>
        </w:rPr>
        <w:br/>
        <w:t>print(df.head())</w:t>
      </w:r>
    </w:p>
    <w:p w14:paraId="3AB2498E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64BCAF90" w14:textId="77777777" w:rsidR="00254185" w:rsidRDefault="00CE0F92">
      <w:pPr>
        <w:keepLines/>
        <w:spacing w:after="120"/>
        <w:ind w:left="216"/>
      </w:pPr>
      <w:r>
        <w:rPr>
          <w:sz w:val="18"/>
        </w:rPr>
        <w:t>Dataset loaded successfully!</w:t>
      </w:r>
      <w:r>
        <w:rPr>
          <w:sz w:val="18"/>
        </w:rPr>
        <w:br/>
      </w:r>
      <w:r>
        <w:rPr>
          <w:sz w:val="18"/>
        </w:rPr>
        <w:br/>
        <w:t xml:space="preserve">  Employee_ID  Amount  Distance_KM  Weekend  Previous_Claims</w:t>
      </w:r>
      <w:r>
        <w:rPr>
          <w:sz w:val="18"/>
        </w:rPr>
        <w:br/>
        <w:t>0        E001    1200           25        0                3</w:t>
      </w:r>
      <w:r>
        <w:rPr>
          <w:sz w:val="18"/>
        </w:rPr>
        <w:br/>
        <w:t>1        E002     450            0        0                2</w:t>
      </w:r>
      <w:r>
        <w:rPr>
          <w:sz w:val="18"/>
        </w:rPr>
        <w:br/>
        <w:t>2        E003     800            0        0                1</w:t>
      </w:r>
      <w:r>
        <w:rPr>
          <w:sz w:val="18"/>
        </w:rPr>
        <w:br/>
        <w:t>3        E004    1500           40        1                4</w:t>
      </w:r>
      <w:r>
        <w:rPr>
          <w:sz w:val="18"/>
        </w:rPr>
        <w:br/>
        <w:t>4        E005     380            0        0                2</w:t>
      </w:r>
    </w:p>
    <w:p w14:paraId="35A8257E" w14:textId="77777777" w:rsidR="00254185" w:rsidRDefault="00CE0F92">
      <w:pPr>
        <w:spacing w:before="160" w:after="80"/>
      </w:pPr>
      <w:r>
        <w:rPr>
          <w:b/>
          <w:sz w:val="24"/>
        </w:rPr>
        <w:t>Explore the Dataset</w:t>
      </w:r>
    </w:p>
    <w:p w14:paraId="0EB3281F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0A16DC78" w14:textId="77777777" w:rsidR="00254185" w:rsidRDefault="00CE0F92">
      <w:pPr>
        <w:keepLines/>
        <w:spacing w:after="60"/>
        <w:ind w:left="216"/>
      </w:pPr>
      <w:r>
        <w:rPr>
          <w:sz w:val="17"/>
        </w:rPr>
        <w:t>print("Dataset Shape:", df.shape)</w:t>
      </w:r>
      <w:r>
        <w:rPr>
          <w:sz w:val="17"/>
        </w:rPr>
        <w:br/>
      </w:r>
      <w:r>
        <w:rPr>
          <w:sz w:val="17"/>
        </w:rPr>
        <w:br/>
        <w:t>print("\nColumn Names:")</w:t>
      </w:r>
      <w:r>
        <w:rPr>
          <w:sz w:val="17"/>
        </w:rPr>
        <w:br/>
        <w:t>print(df.columns.tolist())</w:t>
      </w:r>
      <w:r>
        <w:rPr>
          <w:sz w:val="17"/>
        </w:rPr>
        <w:br/>
      </w:r>
      <w:r>
        <w:rPr>
          <w:sz w:val="17"/>
        </w:rPr>
        <w:br/>
        <w:t>print("\nMissing Values:")</w:t>
      </w:r>
      <w:r>
        <w:rPr>
          <w:sz w:val="17"/>
        </w:rPr>
        <w:br/>
        <w:t>print(df.isnull().sum())</w:t>
      </w:r>
    </w:p>
    <w:p w14:paraId="2A14ABB5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760BF67F" w14:textId="77777777" w:rsidR="00254185" w:rsidRDefault="00CE0F92">
      <w:pPr>
        <w:keepLines/>
        <w:spacing w:after="120"/>
        <w:ind w:left="216"/>
      </w:pPr>
      <w:r>
        <w:rPr>
          <w:sz w:val="18"/>
        </w:rPr>
        <w:t>Dataset Shape: (20, 5)</w:t>
      </w:r>
      <w:r>
        <w:rPr>
          <w:sz w:val="18"/>
        </w:rPr>
        <w:br/>
      </w:r>
      <w:r>
        <w:rPr>
          <w:sz w:val="18"/>
        </w:rPr>
        <w:br/>
        <w:t>Column Names:</w:t>
      </w:r>
      <w:r>
        <w:rPr>
          <w:sz w:val="18"/>
        </w:rPr>
        <w:br/>
        <w:t>['Employee_ID', 'Amount', 'Distance_KM', 'Weekend', 'Previous_Claims']</w:t>
      </w:r>
      <w:r>
        <w:rPr>
          <w:sz w:val="18"/>
        </w:rPr>
        <w:br/>
      </w:r>
      <w:r>
        <w:rPr>
          <w:sz w:val="18"/>
        </w:rPr>
        <w:br/>
        <w:t>Missing Values:</w:t>
      </w:r>
      <w:r>
        <w:rPr>
          <w:sz w:val="18"/>
        </w:rPr>
        <w:br/>
        <w:t>Employee_ID        0</w:t>
      </w:r>
      <w:r>
        <w:rPr>
          <w:sz w:val="18"/>
        </w:rPr>
        <w:br/>
        <w:t>Amount             0</w:t>
      </w:r>
      <w:r>
        <w:rPr>
          <w:sz w:val="18"/>
        </w:rPr>
        <w:br/>
        <w:t>Distance_KM       0</w:t>
      </w:r>
      <w:r>
        <w:rPr>
          <w:sz w:val="18"/>
        </w:rPr>
        <w:br/>
        <w:t>Weekend            0</w:t>
      </w:r>
      <w:r>
        <w:rPr>
          <w:sz w:val="18"/>
        </w:rPr>
        <w:br/>
        <w:t>Previous_Claims    0</w:t>
      </w:r>
      <w:r>
        <w:rPr>
          <w:sz w:val="18"/>
        </w:rPr>
        <w:br/>
        <w:t>dtype: int64</w:t>
      </w:r>
    </w:p>
    <w:p w14:paraId="43FC6BBC" w14:textId="77777777" w:rsidR="00254185" w:rsidRDefault="00CE0F92">
      <w:pPr>
        <w:spacing w:before="160" w:after="80"/>
      </w:pPr>
      <w:r>
        <w:rPr>
          <w:b/>
          <w:sz w:val="24"/>
        </w:rPr>
        <w:t>Select Features</w:t>
      </w:r>
    </w:p>
    <w:p w14:paraId="45BDE00A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2048CA2F" w14:textId="77777777" w:rsidR="00254185" w:rsidRDefault="00CE0F92">
      <w:pPr>
        <w:keepLines/>
        <w:spacing w:after="60"/>
        <w:ind w:left="216"/>
      </w:pPr>
      <w:r>
        <w:rPr>
          <w:sz w:val="17"/>
        </w:rPr>
        <w:t>X = df[</w:t>
      </w:r>
      <w:r>
        <w:rPr>
          <w:sz w:val="17"/>
        </w:rPr>
        <w:br/>
        <w:t xml:space="preserve">    ["Amount", "Distance_KM", "Weekend", "Previous_Claims"]</w:t>
      </w:r>
      <w:r>
        <w:rPr>
          <w:sz w:val="17"/>
        </w:rPr>
        <w:br/>
        <w:t>]</w:t>
      </w:r>
      <w:r>
        <w:rPr>
          <w:sz w:val="17"/>
        </w:rPr>
        <w:br/>
      </w:r>
      <w:r>
        <w:rPr>
          <w:sz w:val="17"/>
        </w:rPr>
        <w:br/>
        <w:t>print("Feature shape:", X.shape)</w:t>
      </w:r>
      <w:r>
        <w:rPr>
          <w:sz w:val="17"/>
        </w:rPr>
        <w:br/>
        <w:t>print("Features:", X.columns.tolist())</w:t>
      </w:r>
    </w:p>
    <w:p w14:paraId="23812BCB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2D79BF7F" w14:textId="77777777" w:rsidR="00254185" w:rsidRDefault="00CE0F92">
      <w:pPr>
        <w:keepLines/>
        <w:spacing w:after="120"/>
        <w:ind w:left="216"/>
      </w:pPr>
      <w:r>
        <w:rPr>
          <w:sz w:val="18"/>
        </w:rPr>
        <w:t>Feature shape: (20, 4)</w:t>
      </w:r>
      <w:r>
        <w:rPr>
          <w:sz w:val="18"/>
        </w:rPr>
        <w:br/>
        <w:t>Features: ['Amount', 'Distance_KM', 'Weekend', 'Previous_Claims']</w:t>
      </w:r>
    </w:p>
    <w:p w14:paraId="32B4402E" w14:textId="77777777" w:rsidR="00254185" w:rsidRDefault="00CE0F92">
      <w:pPr>
        <w:spacing w:before="160" w:after="80"/>
      </w:pPr>
      <w:r>
        <w:rPr>
          <w:b/>
          <w:sz w:val="24"/>
        </w:rPr>
        <w:t>Train the Machine Learning Model</w:t>
      </w:r>
    </w:p>
    <w:p w14:paraId="480F04C5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0336CE2A" w14:textId="77777777" w:rsidR="00254185" w:rsidRDefault="00CE0F92">
      <w:pPr>
        <w:keepLines/>
        <w:spacing w:after="60"/>
        <w:ind w:left="216"/>
      </w:pPr>
      <w:r>
        <w:rPr>
          <w:sz w:val="17"/>
        </w:rPr>
        <w:t>model = IsolationForest(</w:t>
      </w:r>
      <w:r>
        <w:rPr>
          <w:sz w:val="17"/>
        </w:rPr>
        <w:br/>
        <w:t xml:space="preserve">    n_estimators=100,</w:t>
      </w:r>
      <w:r>
        <w:rPr>
          <w:sz w:val="17"/>
        </w:rPr>
        <w:br/>
        <w:t xml:space="preserve">    contamination=0.15,</w:t>
      </w:r>
      <w:r>
        <w:rPr>
          <w:sz w:val="17"/>
        </w:rPr>
        <w:br/>
        <w:t xml:space="preserve">    random_state=42</w:t>
      </w:r>
      <w:r>
        <w:rPr>
          <w:sz w:val="17"/>
        </w:rPr>
        <w:br/>
        <w:t>)</w:t>
      </w:r>
      <w:r>
        <w:rPr>
          <w:sz w:val="17"/>
        </w:rPr>
        <w:br/>
      </w:r>
      <w:r>
        <w:rPr>
          <w:sz w:val="17"/>
        </w:rPr>
        <w:br/>
        <w:t>model.fit(X)</w:t>
      </w:r>
      <w:r>
        <w:rPr>
          <w:sz w:val="17"/>
        </w:rPr>
        <w:br/>
      </w:r>
      <w:r>
        <w:rPr>
          <w:sz w:val="17"/>
        </w:rPr>
        <w:br/>
        <w:t>print("Isolation Forest model trained successfully!")</w:t>
      </w:r>
    </w:p>
    <w:p w14:paraId="688FD781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714B5D2F" w14:textId="77777777" w:rsidR="00254185" w:rsidRDefault="00CE0F92">
      <w:pPr>
        <w:keepLines/>
        <w:spacing w:after="120"/>
        <w:ind w:left="216"/>
      </w:pPr>
      <w:r>
        <w:rPr>
          <w:sz w:val="18"/>
        </w:rPr>
        <w:t>Isolation Forest model trained successfully!</w:t>
      </w:r>
    </w:p>
    <w:p w14:paraId="7342C570" w14:textId="77777777" w:rsidR="00254185" w:rsidRDefault="00CE0F92">
      <w:pPr>
        <w:spacing w:before="160" w:after="80"/>
      </w:pPr>
      <w:r>
        <w:rPr>
          <w:b/>
          <w:sz w:val="24"/>
        </w:rPr>
        <w:t>Detect Expense Anomalies</w:t>
      </w:r>
    </w:p>
    <w:p w14:paraId="639D5325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258B9D37" w14:textId="77777777" w:rsidR="00254185" w:rsidRDefault="00CE0F92">
      <w:pPr>
        <w:keepLines/>
        <w:spacing w:after="60"/>
        <w:ind w:left="216"/>
      </w:pPr>
      <w:r>
        <w:rPr>
          <w:sz w:val="17"/>
        </w:rPr>
        <w:t>df["Anomaly_Flag"] = model.predict(X)</w:t>
      </w:r>
      <w:r>
        <w:rPr>
          <w:sz w:val="17"/>
        </w:rPr>
        <w:br/>
      </w:r>
      <w:r>
        <w:rPr>
          <w:sz w:val="17"/>
        </w:rPr>
        <w:br/>
        <w:t>df["Status"] = df["Anomaly_Flag"].map({</w:t>
      </w:r>
      <w:r>
        <w:rPr>
          <w:sz w:val="17"/>
        </w:rPr>
        <w:br/>
        <w:t xml:space="preserve">    1: "Normal",</w:t>
      </w:r>
      <w:r>
        <w:rPr>
          <w:sz w:val="17"/>
        </w:rPr>
        <w:br/>
        <w:t xml:space="preserve">    -1: "Anomaly"</w:t>
      </w:r>
      <w:r>
        <w:rPr>
          <w:sz w:val="17"/>
        </w:rPr>
        <w:br/>
        <w:t>})</w:t>
      </w:r>
      <w:r>
        <w:rPr>
          <w:sz w:val="17"/>
        </w:rPr>
        <w:br/>
      </w:r>
      <w:r>
        <w:rPr>
          <w:sz w:val="17"/>
        </w:rPr>
        <w:br/>
        <w:t>print(df[["Employee_ID", "Amount", "Status"]].to_string(index=False))</w:t>
      </w:r>
    </w:p>
    <w:p w14:paraId="781B1A99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42D854B2" w14:textId="77777777" w:rsidR="00254185" w:rsidRDefault="00CE0F92">
      <w:pPr>
        <w:keepLines/>
        <w:spacing w:after="120"/>
        <w:ind w:left="216"/>
      </w:pPr>
      <w:r>
        <w:rPr>
          <w:sz w:val="18"/>
        </w:rPr>
        <w:t>Employee_ID  Amount  Status</w:t>
      </w:r>
      <w:r>
        <w:rPr>
          <w:sz w:val="18"/>
        </w:rPr>
        <w:br/>
        <w:t xml:space="preserve">       E001    1200  Normal</w:t>
      </w:r>
      <w:r>
        <w:rPr>
          <w:sz w:val="18"/>
        </w:rPr>
        <w:br/>
        <w:t xml:space="preserve">       E002     450  Normal</w:t>
      </w:r>
      <w:r>
        <w:rPr>
          <w:sz w:val="18"/>
        </w:rPr>
        <w:br/>
        <w:t xml:space="preserve">       E003     800  Normal</w:t>
      </w:r>
      <w:r>
        <w:rPr>
          <w:sz w:val="18"/>
        </w:rPr>
        <w:br/>
        <w:t xml:space="preserve">       E004    1500  Normal</w:t>
      </w:r>
      <w:r>
        <w:rPr>
          <w:sz w:val="18"/>
        </w:rPr>
        <w:br/>
        <w:t xml:space="preserve">       E005     380  Normal</w:t>
      </w:r>
      <w:r>
        <w:rPr>
          <w:sz w:val="18"/>
        </w:rPr>
        <w:br/>
        <w:t xml:space="preserve">       E006    3200  Normal</w:t>
      </w:r>
      <w:r>
        <w:rPr>
          <w:sz w:val="18"/>
        </w:rPr>
        <w:br/>
        <w:t xml:space="preserve">       E007     900  Normal</w:t>
      </w:r>
      <w:r>
        <w:rPr>
          <w:sz w:val="18"/>
        </w:rPr>
        <w:br/>
        <w:t xml:space="preserve">       E008     650  Normal</w:t>
      </w:r>
      <w:r>
        <w:rPr>
          <w:sz w:val="18"/>
        </w:rPr>
        <w:br/>
        <w:t xml:space="preserve">       E009     500  Normal</w:t>
      </w:r>
      <w:r>
        <w:rPr>
          <w:sz w:val="18"/>
        </w:rPr>
        <w:br/>
        <w:t xml:space="preserve">       E010    2800  Normal</w:t>
      </w:r>
      <w:r>
        <w:rPr>
          <w:sz w:val="18"/>
        </w:rPr>
        <w:br/>
        <w:t xml:space="preserve">       E011    1100  Normal</w:t>
      </w:r>
      <w:r>
        <w:rPr>
          <w:sz w:val="18"/>
        </w:rPr>
        <w:br/>
        <w:t xml:space="preserve">       E012     420  Normal</w:t>
      </w:r>
      <w:r>
        <w:rPr>
          <w:sz w:val="18"/>
        </w:rPr>
        <w:br/>
        <w:t xml:space="preserve">       E013     750  Normal</w:t>
      </w:r>
      <w:r>
        <w:rPr>
          <w:sz w:val="18"/>
        </w:rPr>
        <w:br/>
        <w:t xml:space="preserve">       E014   18500  Anomaly</w:t>
      </w:r>
      <w:r>
        <w:rPr>
          <w:sz w:val="18"/>
        </w:rPr>
        <w:br/>
        <w:t xml:space="preserve">       E015     360  Normal</w:t>
      </w:r>
      <w:r>
        <w:rPr>
          <w:sz w:val="18"/>
        </w:rPr>
        <w:br/>
        <w:t xml:space="preserve">       E016    2900  Normal</w:t>
      </w:r>
      <w:r>
        <w:rPr>
          <w:sz w:val="18"/>
        </w:rPr>
        <w:br/>
        <w:t xml:space="preserve">       E017    1300  Normal</w:t>
      </w:r>
      <w:r>
        <w:rPr>
          <w:sz w:val="18"/>
        </w:rPr>
        <w:br/>
        <w:t xml:space="preserve">       E018     700  Normal</w:t>
      </w:r>
      <w:r>
        <w:rPr>
          <w:sz w:val="18"/>
        </w:rPr>
        <w:br/>
        <w:t xml:space="preserve">      </w:t>
      </w:r>
      <w:r>
        <w:rPr>
          <w:sz w:val="18"/>
        </w:rPr>
        <w:t xml:space="preserve"> E019     480  Normal</w:t>
      </w:r>
      <w:r>
        <w:rPr>
          <w:sz w:val="18"/>
        </w:rPr>
        <w:br/>
        <w:t xml:space="preserve">       E020   42000  Anomaly</w:t>
      </w:r>
    </w:p>
    <w:p w14:paraId="003606E9" w14:textId="77777777" w:rsidR="00254185" w:rsidRDefault="00CE0F92">
      <w:pPr>
        <w:spacing w:before="160" w:after="80"/>
      </w:pPr>
      <w:r>
        <w:rPr>
          <w:b/>
          <w:sz w:val="24"/>
        </w:rPr>
        <w:t>Anomaly Summary</w:t>
      </w:r>
    </w:p>
    <w:p w14:paraId="33B3CEBE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140F2E69" w14:textId="77777777" w:rsidR="00254185" w:rsidRDefault="00CE0F92">
      <w:pPr>
        <w:keepLines/>
        <w:spacing w:after="60"/>
        <w:ind w:left="216"/>
      </w:pPr>
      <w:r>
        <w:rPr>
          <w:sz w:val="17"/>
        </w:rPr>
        <w:t>anomaly_count = (df["Status"] == "Anomaly").sum()</w:t>
      </w:r>
      <w:r>
        <w:rPr>
          <w:sz w:val="17"/>
        </w:rPr>
        <w:br/>
        <w:t>normal_count = (df["Status"] == "Normal").sum()</w:t>
      </w:r>
      <w:r>
        <w:rPr>
          <w:sz w:val="17"/>
        </w:rPr>
        <w:br/>
      </w:r>
      <w:r>
        <w:rPr>
          <w:sz w:val="17"/>
        </w:rPr>
        <w:br/>
        <w:t>print("Total Expense Records:", len(df))</w:t>
      </w:r>
      <w:r>
        <w:rPr>
          <w:sz w:val="17"/>
        </w:rPr>
        <w:br/>
        <w:t>print("Normal Records:", normal_count)</w:t>
      </w:r>
      <w:r>
        <w:rPr>
          <w:sz w:val="17"/>
        </w:rPr>
        <w:br/>
        <w:t>print("Anomalous Records:", anomaly_count)</w:t>
      </w:r>
    </w:p>
    <w:p w14:paraId="25743CC6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774C4E78" w14:textId="77777777" w:rsidR="00254185" w:rsidRDefault="00CE0F92">
      <w:pPr>
        <w:keepLines/>
        <w:spacing w:after="120"/>
        <w:ind w:left="216"/>
      </w:pPr>
      <w:r>
        <w:rPr>
          <w:sz w:val="18"/>
        </w:rPr>
        <w:t>Total Expense Records: 20</w:t>
      </w:r>
      <w:r>
        <w:rPr>
          <w:sz w:val="18"/>
        </w:rPr>
        <w:br/>
        <w:t>Normal Records: 18</w:t>
      </w:r>
      <w:r>
        <w:rPr>
          <w:sz w:val="18"/>
        </w:rPr>
        <w:br/>
        <w:t>Anomalous Records: 2</w:t>
      </w:r>
    </w:p>
    <w:p w14:paraId="456B49EE" w14:textId="77777777" w:rsidR="00254185" w:rsidRDefault="00CE0F92">
      <w:pPr>
        <w:spacing w:before="160" w:after="80"/>
      </w:pPr>
      <w:r>
        <w:rPr>
          <w:b/>
          <w:sz w:val="24"/>
        </w:rPr>
        <w:t>Predict a New Expense</w:t>
      </w:r>
    </w:p>
    <w:p w14:paraId="3FFFFE5C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5ACDF386" w14:textId="77777777" w:rsidR="00254185" w:rsidRDefault="00CE0F92">
      <w:pPr>
        <w:keepLines/>
        <w:spacing w:after="60"/>
        <w:ind w:left="216"/>
      </w:pPr>
      <w:r>
        <w:rPr>
          <w:sz w:val="17"/>
        </w:rPr>
        <w:t>new_expense = pd.DataFrame({</w:t>
      </w:r>
      <w:r>
        <w:rPr>
          <w:sz w:val="17"/>
        </w:rPr>
        <w:br/>
        <w:t xml:space="preserve">    "Amount": [25000],</w:t>
      </w:r>
      <w:r>
        <w:rPr>
          <w:sz w:val="17"/>
        </w:rPr>
        <w:br/>
        <w:t xml:space="preserve">    "Distance_KM": [800],</w:t>
      </w:r>
      <w:r>
        <w:rPr>
          <w:sz w:val="17"/>
        </w:rPr>
        <w:br/>
        <w:t xml:space="preserve">    "Weekend": [1],</w:t>
      </w:r>
      <w:r>
        <w:rPr>
          <w:sz w:val="17"/>
        </w:rPr>
        <w:br/>
        <w:t xml:space="preserve">    "Previous_Claims": [6]</w:t>
      </w:r>
      <w:r>
        <w:rPr>
          <w:sz w:val="17"/>
        </w:rPr>
        <w:br/>
        <w:t>})</w:t>
      </w:r>
      <w:r>
        <w:rPr>
          <w:sz w:val="17"/>
        </w:rPr>
        <w:br/>
      </w:r>
      <w:r>
        <w:rPr>
          <w:sz w:val="17"/>
        </w:rPr>
        <w:br/>
      </w:r>
      <w:r>
        <w:rPr>
          <w:sz w:val="17"/>
        </w:rPr>
        <w:t>prediction = model.predict(new_expense)[0]</w:t>
      </w:r>
      <w:r>
        <w:rPr>
          <w:sz w:val="17"/>
        </w:rPr>
        <w:br/>
      </w:r>
      <w:r>
        <w:rPr>
          <w:sz w:val="17"/>
        </w:rPr>
        <w:br/>
        <w:t>status = "Anomaly" if prediction == -1 else "Normal"</w:t>
      </w:r>
      <w:r>
        <w:rPr>
          <w:sz w:val="17"/>
        </w:rPr>
        <w:br/>
      </w:r>
      <w:r>
        <w:rPr>
          <w:sz w:val="17"/>
        </w:rPr>
        <w:br/>
        <w:t>print("New Expense Amount: ₹", new_expense.loc[0, "Amount"])</w:t>
      </w:r>
      <w:r>
        <w:rPr>
          <w:sz w:val="17"/>
        </w:rPr>
        <w:br/>
        <w:t>print("Predicted Status:", status)</w:t>
      </w:r>
    </w:p>
    <w:p w14:paraId="2A044F4C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0262D481" w14:textId="77777777" w:rsidR="00254185" w:rsidRDefault="00CE0F92">
      <w:pPr>
        <w:keepLines/>
        <w:spacing w:after="120"/>
        <w:ind w:left="216"/>
      </w:pPr>
      <w:r>
        <w:rPr>
          <w:sz w:val="18"/>
        </w:rPr>
        <w:t>New Expense Amount: ₹ 25000</w:t>
      </w:r>
      <w:r>
        <w:rPr>
          <w:sz w:val="18"/>
        </w:rPr>
        <w:br/>
        <w:t>Predicted Status: Anomaly</w:t>
      </w:r>
    </w:p>
    <w:p w14:paraId="247F0DB1" w14:textId="77777777" w:rsidR="00254185" w:rsidRDefault="00CE0F92">
      <w:pPr>
        <w:spacing w:before="160" w:after="80"/>
      </w:pPr>
      <w:r>
        <w:rPr>
          <w:b/>
          <w:sz w:val="24"/>
        </w:rPr>
        <w:t>Visualization</w:t>
      </w:r>
    </w:p>
    <w:p w14:paraId="393CF4F4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728E0137" w14:textId="77777777" w:rsidR="00254185" w:rsidRDefault="00CE0F92">
      <w:pPr>
        <w:keepLines/>
        <w:spacing w:after="60"/>
        <w:ind w:left="216"/>
      </w:pPr>
      <w:r>
        <w:rPr>
          <w:sz w:val="17"/>
        </w:rPr>
        <w:t>normal = df[df["Status"] == "Normal"]</w:t>
      </w:r>
      <w:r>
        <w:rPr>
          <w:sz w:val="17"/>
        </w:rPr>
        <w:br/>
        <w:t>anomalies = df[df["Status"] == "Anomaly"]</w:t>
      </w:r>
      <w:r>
        <w:rPr>
          <w:sz w:val="17"/>
        </w:rPr>
        <w:br/>
      </w:r>
      <w:r>
        <w:rPr>
          <w:sz w:val="17"/>
        </w:rPr>
        <w:br/>
        <w:t>plt.figure(figsize=(8, 5))</w:t>
      </w:r>
      <w:r>
        <w:rPr>
          <w:sz w:val="17"/>
        </w:rPr>
        <w:br/>
      </w:r>
      <w:r>
        <w:rPr>
          <w:sz w:val="17"/>
        </w:rPr>
        <w:br/>
        <w:t>plt.scatter(</w:t>
      </w:r>
      <w:r>
        <w:rPr>
          <w:sz w:val="17"/>
        </w:rPr>
        <w:br/>
        <w:t xml:space="preserve">    normal["Employee_ID"],</w:t>
      </w:r>
      <w:r>
        <w:rPr>
          <w:sz w:val="17"/>
        </w:rPr>
        <w:br/>
        <w:t xml:space="preserve">    normal["Amount"],</w:t>
      </w:r>
      <w:r>
        <w:rPr>
          <w:sz w:val="17"/>
        </w:rPr>
        <w:br/>
        <w:t xml:space="preserve">    label="Normal"</w:t>
      </w:r>
      <w:r>
        <w:rPr>
          <w:sz w:val="17"/>
        </w:rPr>
        <w:br/>
        <w:t>)</w:t>
      </w:r>
      <w:r>
        <w:rPr>
          <w:sz w:val="17"/>
        </w:rPr>
        <w:br/>
      </w:r>
      <w:r>
        <w:rPr>
          <w:sz w:val="17"/>
        </w:rPr>
        <w:br/>
        <w:t>plt.scatter(</w:t>
      </w:r>
      <w:r>
        <w:rPr>
          <w:sz w:val="17"/>
        </w:rPr>
        <w:br/>
        <w:t xml:space="preserve">    anomalies["Employee_ID"],</w:t>
      </w:r>
      <w:r>
        <w:rPr>
          <w:sz w:val="17"/>
        </w:rPr>
        <w:br/>
        <w:t xml:space="preserve">    anomalies["Amount"],</w:t>
      </w:r>
      <w:r>
        <w:rPr>
          <w:sz w:val="17"/>
        </w:rPr>
        <w:br/>
        <w:t xml:space="preserve">    label="Anomaly"</w:t>
      </w:r>
      <w:r>
        <w:rPr>
          <w:sz w:val="17"/>
        </w:rPr>
        <w:br/>
        <w:t>)</w:t>
      </w:r>
      <w:r>
        <w:rPr>
          <w:sz w:val="17"/>
        </w:rPr>
        <w:br/>
      </w:r>
      <w:r>
        <w:rPr>
          <w:sz w:val="17"/>
        </w:rPr>
        <w:br/>
        <w:t>plt.xlabel("Employee ID")</w:t>
      </w:r>
      <w:r>
        <w:rPr>
          <w:sz w:val="17"/>
        </w:rPr>
        <w:br/>
        <w:t>plt.ylabel("Expense Amount (₹)")</w:t>
      </w:r>
      <w:r>
        <w:rPr>
          <w:sz w:val="17"/>
        </w:rPr>
        <w:br/>
        <w:t>plt.title("Smart Employee Expense Anomaly Detection")</w:t>
      </w:r>
      <w:r>
        <w:rPr>
          <w:sz w:val="17"/>
        </w:rPr>
        <w:br/>
        <w:t>plt.xticks(rotation=60)</w:t>
      </w:r>
      <w:r>
        <w:rPr>
          <w:sz w:val="17"/>
        </w:rPr>
        <w:br/>
        <w:t>plt.legend()</w:t>
      </w:r>
      <w:r>
        <w:rPr>
          <w:sz w:val="17"/>
        </w:rPr>
        <w:br/>
        <w:t>plt.grid(True)</w:t>
      </w:r>
      <w:r>
        <w:rPr>
          <w:sz w:val="17"/>
        </w:rPr>
        <w:br/>
        <w:t>plt.tight_layout()</w:t>
      </w:r>
      <w:r>
        <w:rPr>
          <w:sz w:val="17"/>
        </w:rPr>
        <w:br/>
        <w:t>plt.show()</w:t>
      </w:r>
    </w:p>
    <w:p w14:paraId="4CD18D3F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1E2483E1" w14:textId="77777777" w:rsidR="00254185" w:rsidRDefault="00CE0F92">
      <w:pPr>
        <w:keepLines/>
        <w:spacing w:after="120"/>
        <w:ind w:left="216"/>
      </w:pPr>
      <w:r>
        <w:rPr>
          <w:sz w:val="18"/>
        </w:rPr>
        <w:t>A scatter plot displaying employee expense amounts, distinguishing normal expenses from detected anomalies.</w:t>
      </w:r>
    </w:p>
    <w:p w14:paraId="79E407FB" w14:textId="77777777" w:rsidR="00254185" w:rsidRDefault="00CE0F92">
      <w:pPr>
        <w:spacing w:before="160" w:after="80"/>
      </w:pPr>
      <w:r>
        <w:rPr>
          <w:b/>
          <w:sz w:val="24"/>
        </w:rPr>
        <w:t>Final Output</w:t>
      </w:r>
    </w:p>
    <w:p w14:paraId="3C131FB2" w14:textId="77777777" w:rsidR="00254185" w:rsidRDefault="00CE0F92">
      <w:pPr>
        <w:spacing w:before="160" w:after="80"/>
      </w:pPr>
      <w:r>
        <w:rPr>
          <w:b/>
          <w:sz w:val="24"/>
        </w:rPr>
        <w:t>Code</w:t>
      </w:r>
    </w:p>
    <w:p w14:paraId="44B3BEB7" w14:textId="77777777" w:rsidR="00254185" w:rsidRDefault="00CE0F92">
      <w:pPr>
        <w:keepLines/>
        <w:spacing w:after="60"/>
        <w:ind w:left="216"/>
      </w:pPr>
      <w:r>
        <w:rPr>
          <w:sz w:val="17"/>
        </w:rPr>
        <w:t>print("=" * 45)</w:t>
      </w:r>
      <w:r>
        <w:rPr>
          <w:sz w:val="17"/>
        </w:rPr>
        <w:br/>
        <w:t>print("SMART EMPLOYEE EXPENSE ANOMALY DETECTION")</w:t>
      </w:r>
      <w:r>
        <w:rPr>
          <w:sz w:val="17"/>
        </w:rPr>
        <w:br/>
        <w:t>print("=" * 45)</w:t>
      </w:r>
      <w:r>
        <w:rPr>
          <w:sz w:val="17"/>
        </w:rPr>
        <w:br/>
      </w:r>
      <w:r>
        <w:rPr>
          <w:sz w:val="17"/>
        </w:rPr>
        <w:br/>
        <w:t>print("Model: Isolation Forest")</w:t>
      </w:r>
      <w:r>
        <w:rPr>
          <w:sz w:val="17"/>
        </w:rPr>
        <w:br/>
        <w:t>print("Total Expense Records:", len(df))</w:t>
      </w:r>
      <w:r>
        <w:rPr>
          <w:sz w:val="17"/>
        </w:rPr>
        <w:br/>
        <w:t>print("Normal Records:", normal_count)</w:t>
      </w:r>
      <w:r>
        <w:rPr>
          <w:sz w:val="17"/>
        </w:rPr>
        <w:br/>
        <w:t>print("Anomalous Records:", anomaly_count)</w:t>
      </w:r>
      <w:r>
        <w:rPr>
          <w:sz w:val="17"/>
        </w:rPr>
        <w:br/>
      </w:r>
      <w:r>
        <w:rPr>
          <w:sz w:val="17"/>
        </w:rPr>
        <w:br/>
        <w:t>print("\nDetected Anomalies:")</w:t>
      </w:r>
      <w:r>
        <w:rPr>
          <w:sz w:val="17"/>
        </w:rPr>
        <w:br/>
        <w:t>print(</w:t>
      </w:r>
      <w:r>
        <w:rPr>
          <w:sz w:val="17"/>
        </w:rPr>
        <w:br/>
        <w:t xml:space="preserve">    df[df["Status"] == "Anomaly"][</w:t>
      </w:r>
      <w:r>
        <w:rPr>
          <w:sz w:val="17"/>
        </w:rPr>
        <w:br/>
        <w:t xml:space="preserve">        ["Employee_ID", "Amount"]</w:t>
      </w:r>
      <w:r>
        <w:rPr>
          <w:sz w:val="17"/>
        </w:rPr>
        <w:br/>
        <w:t xml:space="preserve">    ].to_string(index=False)</w:t>
      </w:r>
      <w:r>
        <w:rPr>
          <w:sz w:val="17"/>
        </w:rPr>
        <w:br/>
        <w:t>)</w:t>
      </w:r>
      <w:r>
        <w:rPr>
          <w:sz w:val="17"/>
        </w:rPr>
        <w:br/>
      </w:r>
      <w:r>
        <w:rPr>
          <w:sz w:val="17"/>
        </w:rPr>
        <w:br/>
        <w:t>print("\nNew Expense Amount: ₹25000")</w:t>
      </w:r>
      <w:r>
        <w:rPr>
          <w:sz w:val="17"/>
        </w:rPr>
        <w:br/>
        <w:t>print("Predicted Status: Anomaly")</w:t>
      </w:r>
      <w:r>
        <w:rPr>
          <w:sz w:val="17"/>
        </w:rPr>
        <w:br/>
      </w:r>
      <w:r>
        <w:rPr>
          <w:sz w:val="17"/>
        </w:rPr>
        <w:br/>
        <w:t>print("=" * 45)</w:t>
      </w:r>
    </w:p>
    <w:p w14:paraId="3EA83E29" w14:textId="77777777" w:rsidR="00254185" w:rsidRDefault="00CE0F92">
      <w:pPr>
        <w:spacing w:before="160" w:after="80"/>
      </w:pPr>
      <w:r>
        <w:rPr>
          <w:b/>
          <w:sz w:val="24"/>
        </w:rPr>
        <w:t>Output</w:t>
      </w:r>
    </w:p>
    <w:p w14:paraId="57656FE7" w14:textId="77777777" w:rsidR="00254185" w:rsidRDefault="00CE0F92">
      <w:pPr>
        <w:keepLines/>
        <w:spacing w:after="120"/>
        <w:ind w:left="216"/>
      </w:pPr>
      <w:r>
        <w:rPr>
          <w:sz w:val="18"/>
        </w:rPr>
        <w:t>=============================================</w:t>
      </w:r>
      <w:r>
        <w:rPr>
          <w:sz w:val="18"/>
        </w:rPr>
        <w:br/>
        <w:t>SMART EMPLOYEE EXPENSE ANOMALY DETECTION</w:t>
      </w:r>
      <w:r>
        <w:rPr>
          <w:sz w:val="18"/>
        </w:rPr>
        <w:br/>
        <w:t>=============================================</w:t>
      </w:r>
      <w:r>
        <w:rPr>
          <w:sz w:val="18"/>
        </w:rPr>
        <w:br/>
        <w:t>Model: Isolation Forest</w:t>
      </w:r>
      <w:r>
        <w:rPr>
          <w:sz w:val="18"/>
        </w:rPr>
        <w:br/>
        <w:t>Total Expense Records: 20</w:t>
      </w:r>
      <w:r>
        <w:rPr>
          <w:sz w:val="18"/>
        </w:rPr>
        <w:br/>
        <w:t>Normal Records: 18</w:t>
      </w:r>
      <w:r>
        <w:rPr>
          <w:sz w:val="18"/>
        </w:rPr>
        <w:br/>
        <w:t>Anomalous Records: 2</w:t>
      </w:r>
      <w:r>
        <w:rPr>
          <w:sz w:val="18"/>
        </w:rPr>
        <w:br/>
      </w:r>
      <w:r>
        <w:rPr>
          <w:sz w:val="18"/>
        </w:rPr>
        <w:br/>
        <w:t>Detected Anomalies:</w:t>
      </w:r>
      <w:r>
        <w:rPr>
          <w:sz w:val="18"/>
        </w:rPr>
        <w:br/>
        <w:t>Employee_ID  Amount</w:t>
      </w:r>
      <w:r>
        <w:rPr>
          <w:sz w:val="18"/>
        </w:rPr>
        <w:br/>
        <w:t xml:space="preserve">       E014   18500</w:t>
      </w:r>
      <w:r>
        <w:rPr>
          <w:sz w:val="18"/>
        </w:rPr>
        <w:br/>
        <w:t xml:space="preserve">       E020   42000</w:t>
      </w:r>
      <w:r>
        <w:rPr>
          <w:sz w:val="18"/>
        </w:rPr>
        <w:br/>
      </w:r>
      <w:r>
        <w:rPr>
          <w:sz w:val="18"/>
        </w:rPr>
        <w:br/>
        <w:t>New Expense Amount: ₹25000</w:t>
      </w:r>
      <w:r>
        <w:rPr>
          <w:sz w:val="18"/>
        </w:rPr>
        <w:br/>
        <w:t>Predicted Status: Anomaly</w:t>
      </w:r>
      <w:r>
        <w:rPr>
          <w:sz w:val="18"/>
        </w:rPr>
        <w:br/>
        <w:t>=============================================</w:t>
      </w:r>
    </w:p>
    <w:sectPr w:rsidR="002541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183448">
    <w:abstractNumId w:val="8"/>
  </w:num>
  <w:num w:numId="2" w16cid:durableId="1414934399">
    <w:abstractNumId w:val="6"/>
  </w:num>
  <w:num w:numId="3" w16cid:durableId="990713590">
    <w:abstractNumId w:val="5"/>
  </w:num>
  <w:num w:numId="4" w16cid:durableId="883902872">
    <w:abstractNumId w:val="4"/>
  </w:num>
  <w:num w:numId="5" w16cid:durableId="1139803948">
    <w:abstractNumId w:val="7"/>
  </w:num>
  <w:num w:numId="6" w16cid:durableId="2032023366">
    <w:abstractNumId w:val="3"/>
  </w:num>
  <w:num w:numId="7" w16cid:durableId="1465926487">
    <w:abstractNumId w:val="2"/>
  </w:num>
  <w:num w:numId="8" w16cid:durableId="2054186280">
    <w:abstractNumId w:val="1"/>
  </w:num>
  <w:num w:numId="9" w16cid:durableId="81526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185"/>
    <w:rsid w:val="0029639D"/>
    <w:rsid w:val="00326F90"/>
    <w:rsid w:val="00715353"/>
    <w:rsid w:val="00A13475"/>
    <w:rsid w:val="00AA1D8D"/>
    <w:rsid w:val="00B47730"/>
    <w:rsid w:val="00CB0664"/>
    <w:rsid w:val="00CE0F92"/>
    <w:rsid w:val="00E26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AB619"/>
  <w14:defaultImageDpi w14:val="300"/>
  <w15:docId w15:val="{7C215EA5-6510-614B-9A2E-A3729D68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Aravindh I</cp:lastModifiedBy>
  <cp:revision>2</cp:revision>
  <dcterms:created xsi:type="dcterms:W3CDTF">2026-10-15T14:31:00Z</dcterms:created>
  <dcterms:modified xsi:type="dcterms:W3CDTF">2026-10-15T14:31:00Z</dcterms:modified>
  <cp:category/>
</cp:coreProperties>
</file>